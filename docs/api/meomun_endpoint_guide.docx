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 w:val="0"/>
          <w:color w:val="000000"/>
          <w:sz w:val="48"/>
        </w:rPr>
        <w:t>Meomun Backend API 명세서</w:t>
      </w:r>
    </w:p>
    <w:p>
      <w:r>
        <w:rPr>
          <w:color w:val="555555"/>
        </w:rPr>
        <w:t>프론트 구현용 요청/응답 JSON 중심 정리</w:t>
      </w:r>
    </w:p>
    <w:p>
      <w:pPr>
        <w:spacing w:before="60" w:after="40"/>
      </w:pPr>
      <w:r>
        <w:rPr>
          <w:rFonts w:ascii="Arial" w:hAnsi="Arial"/>
          <w:b/>
          <w:color w:val="434343"/>
          <w:sz w:val="18"/>
        </w:rPr>
        <w:t>공통 에러 응답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F6F8F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24292F"/>
                <w:sz w:val="16"/>
              </w:rPr>
              <w:t>{</w:t>
              <w:br/>
              <w:t xml:space="preserve">  "message": "에러 메시지"</w:t>
              <w:br/>
              <w:t>}</w:t>
            </w:r>
          </w:p>
        </w:tc>
      </w:tr>
    </w:tbl>
    <w:p>
      <w:r>
        <w:t>공통 규칙: 보호 API는 Authorization: Bearer {accessToken} 헤더를 사용한다. 날짜/시간 문자열은 ISO 8601 형식이다.</w:t>
      </w:r>
    </w:p>
    <w:p>
      <w:r>
        <w:br w:type="page"/>
      </w:r>
    </w:p>
    <w:p>
      <w:pPr>
        <w:pStyle w:val="Heading1"/>
      </w:pPr>
      <w:r>
        <w:t>Health</w:t>
      </w:r>
    </w:p>
    <w:p>
      <w:pPr>
        <w:pStyle w:val="Heading2"/>
      </w:pPr>
      <w:r>
        <w:rPr>
          <w:b/>
        </w:rPr>
        <w:t>GET /health</w:t>
      </w:r>
    </w:p>
    <w:p>
      <w:pPr>
        <w:spacing w:after="80"/>
      </w:pPr>
      <w:r>
        <w:rPr>
          <w:rFonts w:ascii="Arial" w:hAnsi="Arial"/>
          <w:b w:val="0"/>
          <w:color w:val="555555"/>
          <w:sz w:val="20"/>
        </w:rPr>
        <w:t>서버 상태 확인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Method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GET</w:t>
            </w:r>
          </w:p>
        </w:tc>
      </w:tr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Endpoint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/health</w:t>
            </w:r>
          </w:p>
        </w:tc>
      </w:tr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Auth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불필요</w:t>
            </w:r>
          </w:p>
        </w:tc>
      </w:tr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Status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200 OK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434343"/>
          <w:sz w:val="18"/>
        </w:rPr>
        <w:t>Request Body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F6F8F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24292F"/>
                <w:sz w:val="16"/>
              </w:rPr>
              <w:t>없음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434343"/>
          <w:sz w:val="18"/>
        </w:rPr>
        <w:t>Response Body (200 OK)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F6F8F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24292F"/>
                <w:sz w:val="16"/>
              </w:rPr>
              <w:t>{</w:t>
              <w:br/>
              <w:t xml:space="preserve">  "status": "ok"</w:t>
              <w:br/>
              <w:t>}</w:t>
            </w:r>
          </w:p>
        </w:tc>
      </w:tr>
    </w:tbl>
    <w:p>
      <w:pPr>
        <w:spacing w:before="40" w:after="160"/>
      </w:pPr>
      <w:r>
        <w:rPr>
          <w:rFonts w:ascii="Arial" w:hAnsi="Arial"/>
          <w:b/>
          <w:color w:val="434343"/>
          <w:sz w:val="18"/>
        </w:rPr>
        <w:t xml:space="preserve">Notes: </w:t>
      </w:r>
      <w:r>
        <w:t>앱 시작 전 서버가 살아있는지 확인하는 용도.</w:t>
      </w:r>
    </w:p>
    <w:p>
      <w:r>
        <w:br w:type="page"/>
      </w:r>
    </w:p>
    <w:p>
      <w:pPr>
        <w:pStyle w:val="Heading1"/>
      </w:pPr>
      <w:r>
        <w:t>Auth</w:t>
      </w:r>
    </w:p>
    <w:p>
      <w:pPr>
        <w:pStyle w:val="Heading2"/>
      </w:pPr>
      <w:r>
        <w:rPr>
          <w:b/>
        </w:rPr>
        <w:t>POST /api/auth/kakao</w:t>
      </w:r>
    </w:p>
    <w:p>
      <w:pPr>
        <w:spacing w:after="80"/>
      </w:pPr>
      <w:r>
        <w:rPr>
          <w:rFonts w:ascii="Arial" w:hAnsi="Arial"/>
          <w:b w:val="0"/>
          <w:color w:val="555555"/>
          <w:sz w:val="20"/>
        </w:rPr>
        <w:t>카카오 로그인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Method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POST</w:t>
            </w:r>
          </w:p>
        </w:tc>
      </w:tr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Endpoint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/api/auth/kakao</w:t>
            </w:r>
          </w:p>
        </w:tc>
      </w:tr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Auth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불필요</w:t>
            </w:r>
          </w:p>
        </w:tc>
      </w:tr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Status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200 OK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434343"/>
          <w:sz w:val="18"/>
        </w:rPr>
        <w:t>Request Body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F6F8F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24292F"/>
                <w:sz w:val="16"/>
              </w:rPr>
              <w:t>{</w:t>
              <w:br/>
              <w:t xml:space="preserve">  "kakaoAccessToken": "프론트가 카카오 SDK/OAuth로 받은 access token"</w:t>
              <w:br/>
              <w:t>}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434343"/>
          <w:sz w:val="18"/>
        </w:rPr>
        <w:t>Response Body (200 OK)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F6F8F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24292F"/>
                <w:sz w:val="16"/>
              </w:rPr>
              <w:t>{</w:t>
              <w:br/>
              <w:t xml:space="preserve">  "user": {</w:t>
              <w:br/>
              <w:t xml:space="preserve">    "id": "user_01HY...",</w:t>
              <w:br/>
              <w:t xml:space="preserve">    "nickname": "무문"</w:t>
              <w:br/>
              <w:t xml:space="preserve">  },</w:t>
              <w:br/>
              <w:t xml:space="preserve">  "accessToken": "meomun.jwt.access.token",</w:t>
              <w:br/>
              <w:t xml:space="preserve">  "refreshToken": "meomun.jwt.refresh.token"</w:t>
              <w:br/>
              <w:t>}</w:t>
            </w:r>
          </w:p>
        </w:tc>
      </w:tr>
    </w:tbl>
    <w:p>
      <w:pPr>
        <w:spacing w:before="40" w:after="160"/>
      </w:pPr>
      <w:r>
        <w:rPr>
          <w:rFonts w:ascii="Arial" w:hAnsi="Arial"/>
          <w:b/>
          <w:color w:val="434343"/>
          <w:sz w:val="18"/>
        </w:rPr>
        <w:t xml:space="preserve">Notes: </w:t>
      </w:r>
      <w:r>
        <w:t>이후 보호 API는 Authorization: Bearer {accessToken} 사용.</w:t>
      </w:r>
    </w:p>
    <w:p>
      <w:pPr>
        <w:pStyle w:val="Heading2"/>
      </w:pPr>
      <w:r>
        <w:rPr>
          <w:b/>
        </w:rPr>
        <w:t>POST /api/auth/apple</w:t>
      </w:r>
    </w:p>
    <w:p>
      <w:pPr>
        <w:spacing w:after="80"/>
      </w:pPr>
      <w:r>
        <w:rPr>
          <w:rFonts w:ascii="Arial" w:hAnsi="Arial"/>
          <w:b w:val="0"/>
          <w:color w:val="555555"/>
          <w:sz w:val="20"/>
        </w:rPr>
        <w:t>애플 로그인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Method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POST</w:t>
            </w:r>
          </w:p>
        </w:tc>
      </w:tr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Endpoint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/api/auth/apple</w:t>
            </w:r>
          </w:p>
        </w:tc>
      </w:tr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Auth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불필요</w:t>
            </w:r>
          </w:p>
        </w:tc>
      </w:tr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Status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200 OK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434343"/>
          <w:sz w:val="18"/>
        </w:rPr>
        <w:t>Request Body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F6F8F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24292F"/>
                <w:sz w:val="16"/>
              </w:rPr>
              <w:t>{</w:t>
              <w:br/>
              <w:t xml:space="preserve">  "identityToken": "apple.identity.token",</w:t>
              <w:br/>
              <w:t xml:space="preserve">  "nonce": "random_nonce_used_by_frontend",</w:t>
              <w:br/>
              <w:t xml:space="preserve">  "nickname": "무문"</w:t>
              <w:br/>
              <w:t>}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434343"/>
          <w:sz w:val="18"/>
        </w:rPr>
        <w:t>Response Body (200 OK)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F6F8F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24292F"/>
                <w:sz w:val="16"/>
              </w:rPr>
              <w:t>{</w:t>
              <w:br/>
              <w:t xml:space="preserve">  "user": {</w:t>
              <w:br/>
              <w:t xml:space="preserve">    "id": "user_01HY...",</w:t>
              <w:br/>
              <w:t xml:space="preserve">    "nickname": "무문"</w:t>
              <w:br/>
              <w:t xml:space="preserve">  },</w:t>
              <w:br/>
              <w:t xml:space="preserve">  "accessToken": "meomun.jwt.access.token",</w:t>
              <w:br/>
              <w:t xml:space="preserve">  "refreshToken": "meomun.jwt.refresh.token"</w:t>
              <w:br/>
              <w:t>}</w:t>
            </w:r>
          </w:p>
        </w:tc>
      </w:tr>
    </w:tbl>
    <w:p>
      <w:pPr>
        <w:spacing w:before="40" w:after="160"/>
      </w:pPr>
      <w:r>
        <w:rPr>
          <w:rFonts w:ascii="Arial" w:hAnsi="Arial"/>
          <w:b/>
          <w:color w:val="434343"/>
          <w:sz w:val="18"/>
        </w:rPr>
        <w:t xml:space="preserve">Notes: </w:t>
      </w:r>
      <w:r>
        <w:t>nickname은 선택값.</w:t>
      </w:r>
    </w:p>
    <w:p>
      <w:pPr>
        <w:pStyle w:val="Heading2"/>
      </w:pPr>
      <w:r>
        <w:rPr>
          <w:b/>
        </w:rPr>
        <w:t>POST /api/auth/refresh</w:t>
      </w:r>
    </w:p>
    <w:p>
      <w:pPr>
        <w:spacing w:after="80"/>
      </w:pPr>
      <w:r>
        <w:rPr>
          <w:rFonts w:ascii="Arial" w:hAnsi="Arial"/>
          <w:b w:val="0"/>
          <w:color w:val="555555"/>
          <w:sz w:val="20"/>
        </w:rPr>
        <w:t>토큰 재발급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Method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POST</w:t>
            </w:r>
          </w:p>
        </w:tc>
      </w:tr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Endpoint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/api/auth/refresh</w:t>
            </w:r>
          </w:p>
        </w:tc>
      </w:tr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Auth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불필요</w:t>
            </w:r>
          </w:p>
        </w:tc>
      </w:tr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Status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200 OK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434343"/>
          <w:sz w:val="18"/>
        </w:rPr>
        <w:t>Request Body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F6F8F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24292F"/>
                <w:sz w:val="16"/>
              </w:rPr>
              <w:t>{</w:t>
              <w:br/>
              <w:t xml:space="preserve">  "refreshToken": "meomun.jwt.refresh.token"</w:t>
              <w:br/>
              <w:t>}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434343"/>
          <w:sz w:val="18"/>
        </w:rPr>
        <w:t>Response Body (200 OK)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F6F8F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24292F"/>
                <w:sz w:val="16"/>
              </w:rPr>
              <w:t>{</w:t>
              <w:br/>
              <w:t xml:space="preserve">  "accessToken": "new.meomun.jwt.access.token",</w:t>
              <w:br/>
              <w:t xml:space="preserve">  "refreshToken": "new.meomun.jwt.refresh.token"</w:t>
              <w:br/>
              <w:t>}</w:t>
            </w:r>
          </w:p>
        </w:tc>
      </w:tr>
    </w:tbl>
    <w:p>
      <w:pPr>
        <w:spacing w:before="40" w:after="160"/>
      </w:pPr>
      <w:r>
        <w:rPr>
          <w:rFonts w:ascii="Arial" w:hAnsi="Arial"/>
          <w:b/>
          <w:color w:val="434343"/>
          <w:sz w:val="18"/>
        </w:rPr>
        <w:t xml:space="preserve">Notes: </w:t>
      </w:r>
      <w:r>
        <w:t>accessToken 만료 시 호출.</w:t>
      </w:r>
    </w:p>
    <w:p>
      <w:pPr>
        <w:pStyle w:val="Heading2"/>
      </w:pPr>
      <w:r>
        <w:rPr>
          <w:b/>
        </w:rPr>
        <w:t>POST /api/auth/logout</w:t>
      </w:r>
    </w:p>
    <w:p>
      <w:pPr>
        <w:spacing w:after="80"/>
      </w:pPr>
      <w:r>
        <w:rPr>
          <w:rFonts w:ascii="Arial" w:hAnsi="Arial"/>
          <w:b w:val="0"/>
          <w:color w:val="555555"/>
          <w:sz w:val="20"/>
        </w:rPr>
        <w:t>로그아웃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Method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POST</w:t>
            </w:r>
          </w:p>
        </w:tc>
      </w:tr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Endpoint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/api/auth/logout</w:t>
            </w:r>
          </w:p>
        </w:tc>
      </w:tr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Auth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불필요</w:t>
            </w:r>
          </w:p>
        </w:tc>
      </w:tr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Status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204 No Content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434343"/>
          <w:sz w:val="18"/>
        </w:rPr>
        <w:t>Request Body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F6F8F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24292F"/>
                <w:sz w:val="16"/>
              </w:rPr>
              <w:t>{</w:t>
              <w:br/>
              <w:t xml:space="preserve">  "refreshToken": "meomun.jwt.refresh.token"</w:t>
              <w:br/>
              <w:t>}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434343"/>
          <w:sz w:val="18"/>
        </w:rPr>
        <w:t>Response Body (204 No Content)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F6F8F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24292F"/>
                <w:sz w:val="16"/>
              </w:rPr>
              <w:t>응답 body 없음</w:t>
            </w:r>
          </w:p>
        </w:tc>
      </w:tr>
    </w:tbl>
    <w:p>
      <w:pPr>
        <w:spacing w:before="40" w:after="160"/>
      </w:pPr>
      <w:r>
        <w:rPr>
          <w:rFonts w:ascii="Arial" w:hAnsi="Arial"/>
          <w:b/>
          <w:color w:val="434343"/>
          <w:sz w:val="18"/>
        </w:rPr>
        <w:t xml:space="preserve">Notes: </w:t>
      </w:r>
      <w:r>
        <w:t>저장된 refreshToken을 무효화.</w:t>
      </w:r>
    </w:p>
    <w:p>
      <w:pPr>
        <w:pStyle w:val="Heading2"/>
      </w:pPr>
      <w:r>
        <w:rPr>
          <w:b/>
        </w:rPr>
        <w:t>DELETE /api/auth/delete_account</w:t>
      </w:r>
    </w:p>
    <w:p>
      <w:pPr>
        <w:spacing w:after="80"/>
      </w:pPr>
      <w:r>
        <w:rPr>
          <w:rFonts w:ascii="Arial" w:hAnsi="Arial"/>
          <w:b w:val="0"/>
          <w:color w:val="555555"/>
          <w:sz w:val="20"/>
        </w:rPr>
        <w:t>회원 탈퇴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Method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DELETE</w:t>
            </w:r>
          </w:p>
        </w:tc>
      </w:tr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Endpoint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/api/auth/delete_account</w:t>
            </w:r>
          </w:p>
        </w:tc>
      </w:tr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Auth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불필요</w:t>
            </w:r>
          </w:p>
        </w:tc>
      </w:tr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Status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204 No Content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434343"/>
          <w:sz w:val="18"/>
        </w:rPr>
        <w:t>Request Body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F6F8F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24292F"/>
                <w:sz w:val="16"/>
              </w:rPr>
              <w:t>{</w:t>
              <w:br/>
              <w:t xml:space="preserve">  "refreshToken": "meomun.jwt.refresh.token"</w:t>
              <w:br/>
              <w:t>}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434343"/>
          <w:sz w:val="18"/>
        </w:rPr>
        <w:t>Response Body (204 No Content)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F6F8F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24292F"/>
                <w:sz w:val="16"/>
              </w:rPr>
              <w:t>응답 body 없음</w:t>
            </w:r>
          </w:p>
        </w:tc>
      </w:tr>
    </w:tbl>
    <w:p>
      <w:pPr>
        <w:spacing w:before="40" w:after="160"/>
      </w:pPr>
      <w:r>
        <w:rPr>
          <w:rFonts w:ascii="Arial" w:hAnsi="Arial"/>
          <w:b/>
          <w:color w:val="434343"/>
          <w:sz w:val="18"/>
        </w:rPr>
        <w:t xml:space="preserve">Notes: </w:t>
      </w:r>
      <w:r>
        <w:t>계정 삭제.</w:t>
      </w:r>
    </w:p>
    <w:p>
      <w:r>
        <w:br w:type="page"/>
      </w:r>
    </w:p>
    <w:p>
      <w:pPr>
        <w:pStyle w:val="Heading1"/>
      </w:pPr>
      <w:r>
        <w:t>Users</w:t>
      </w:r>
    </w:p>
    <w:p>
      <w:pPr>
        <w:pStyle w:val="Heading2"/>
      </w:pPr>
      <w:r>
        <w:rPr>
          <w:b/>
        </w:rPr>
        <w:t>GET /api/users/me</w:t>
      </w:r>
    </w:p>
    <w:p>
      <w:pPr>
        <w:spacing w:after="80"/>
      </w:pPr>
      <w:r>
        <w:rPr>
          <w:rFonts w:ascii="Arial" w:hAnsi="Arial"/>
          <w:b w:val="0"/>
          <w:color w:val="555555"/>
          <w:sz w:val="20"/>
        </w:rPr>
        <w:t>내 정보 조회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Method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GET</w:t>
            </w:r>
          </w:p>
        </w:tc>
      </w:tr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Endpoint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/api/users/me</w:t>
            </w:r>
          </w:p>
        </w:tc>
      </w:tr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Auth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필수</w:t>
            </w:r>
          </w:p>
        </w:tc>
      </w:tr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Status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200 OK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434343"/>
          <w:sz w:val="18"/>
        </w:rPr>
        <w:t>Request Body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F6F8F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24292F"/>
                <w:sz w:val="16"/>
              </w:rPr>
              <w:t>없음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434343"/>
          <w:sz w:val="18"/>
        </w:rPr>
        <w:t>Response Body (200 OK)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F6F8F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24292F"/>
                <w:sz w:val="16"/>
              </w:rPr>
              <w:t>{</w:t>
              <w:br/>
              <w:t xml:space="preserve">  "id": "user_01HY...",</w:t>
              <w:br/>
              <w:t xml:space="preserve">  "nickname": "무문",</w:t>
              <w:br/>
              <w:t xml:space="preserve">  "createdAt": "2026-06-17T12:00:00.000Z",</w:t>
              <w:br/>
              <w:t xml:space="preserve">  "updatedAt": "2026-06-17T12:00:00.000Z"</w:t>
              <w:br/>
              <w:t>}</w:t>
            </w:r>
          </w:p>
        </w:tc>
      </w:tr>
    </w:tbl>
    <w:p>
      <w:pPr>
        <w:spacing w:before="40" w:after="160"/>
      </w:pPr>
      <w:r>
        <w:rPr>
          <w:rFonts w:ascii="Arial" w:hAnsi="Arial"/>
          <w:b/>
          <w:color w:val="434343"/>
          <w:sz w:val="18"/>
        </w:rPr>
        <w:t xml:space="preserve">Notes: </w:t>
      </w:r>
      <w:r>
        <w:t>Authorization 헤더 필요.</w:t>
      </w:r>
    </w:p>
    <w:p>
      <w:pPr>
        <w:pStyle w:val="Heading2"/>
      </w:pPr>
      <w:r>
        <w:rPr>
          <w:b/>
        </w:rPr>
        <w:t>PATCH /api/users/me</w:t>
      </w:r>
    </w:p>
    <w:p>
      <w:pPr>
        <w:spacing w:after="80"/>
      </w:pPr>
      <w:r>
        <w:rPr>
          <w:rFonts w:ascii="Arial" w:hAnsi="Arial"/>
          <w:b w:val="0"/>
          <w:color w:val="555555"/>
          <w:sz w:val="20"/>
        </w:rPr>
        <w:t>내 정보 수정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Method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PATCH</w:t>
            </w:r>
          </w:p>
        </w:tc>
      </w:tr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Endpoint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/api/users/me</w:t>
            </w:r>
          </w:p>
        </w:tc>
      </w:tr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Auth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필수</w:t>
            </w:r>
          </w:p>
        </w:tc>
      </w:tr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Status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200 OK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434343"/>
          <w:sz w:val="18"/>
        </w:rPr>
        <w:t>Request Body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F6F8F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24292F"/>
                <w:sz w:val="16"/>
              </w:rPr>
              <w:t>{</w:t>
              <w:br/>
              <w:t xml:space="preserve">  "nickname": "새닉네임"</w:t>
              <w:br/>
              <w:t>}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434343"/>
          <w:sz w:val="18"/>
        </w:rPr>
        <w:t>Response Body (200 OK)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F6F8F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24292F"/>
                <w:sz w:val="16"/>
              </w:rPr>
              <w:t>{</w:t>
              <w:br/>
              <w:t xml:space="preserve">  "id": "user_01HY...",</w:t>
              <w:br/>
              <w:t xml:space="preserve">  "nickname": "새닉네임",</w:t>
              <w:br/>
              <w:t xml:space="preserve">  "createdAt": "2026-06-17T12:00:00.000Z",</w:t>
              <w:br/>
              <w:t xml:space="preserve">  "updatedAt": "2026-06-17T12:30:00.000Z"</w:t>
              <w:br/>
              <w:t>}</w:t>
            </w:r>
          </w:p>
        </w:tc>
      </w:tr>
    </w:tbl>
    <w:p>
      <w:pPr>
        <w:spacing w:before="40" w:after="160"/>
      </w:pPr>
      <w:r>
        <w:rPr>
          <w:rFonts w:ascii="Arial" w:hAnsi="Arial"/>
          <w:b/>
          <w:color w:val="434343"/>
          <w:sz w:val="18"/>
        </w:rPr>
        <w:t xml:space="preserve">Notes: </w:t>
      </w:r>
      <w:r>
        <w:t>nickname은 null 가능. 빈 문자열은 서비스에서 검증됨.</w:t>
      </w:r>
    </w:p>
    <w:p>
      <w:r>
        <w:br w:type="page"/>
      </w:r>
    </w:p>
    <w:p>
      <w:pPr>
        <w:pStyle w:val="Heading1"/>
      </w:pPr>
      <w:r>
        <w:t>Places</w:t>
      </w:r>
    </w:p>
    <w:p>
      <w:pPr>
        <w:pStyle w:val="Heading2"/>
      </w:pPr>
      <w:r>
        <w:rPr>
          <w:b/>
        </w:rPr>
        <w:t>GET /api/places/search</w:t>
      </w:r>
    </w:p>
    <w:p>
      <w:pPr>
        <w:spacing w:after="80"/>
      </w:pPr>
      <w:r>
        <w:rPr>
          <w:rFonts w:ascii="Arial" w:hAnsi="Arial"/>
          <w:b w:val="0"/>
          <w:color w:val="555555"/>
          <w:sz w:val="20"/>
        </w:rPr>
        <w:t>장소 검색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Method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GET</w:t>
            </w:r>
          </w:p>
        </w:tc>
      </w:tr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Endpoint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/api/places/search</w:t>
            </w:r>
          </w:p>
        </w:tc>
      </w:tr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Auth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불필요</w:t>
            </w:r>
          </w:p>
        </w:tc>
      </w:tr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Status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200 OK</w:t>
            </w:r>
          </w:p>
        </w:tc>
      </w:tr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Query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{</w:t>
              <w:br/>
              <w:t xml:space="preserve">  "query": "성수 카페",</w:t>
              <w:br/>
              <w:t xml:space="preserve">  "page": 1,</w:t>
              <w:br/>
              <w:t xml:space="preserve">  "size": 15</w:t>
              <w:br/>
              <w:t>}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434343"/>
          <w:sz w:val="18"/>
        </w:rPr>
        <w:t>Request Body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F6F8F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24292F"/>
                <w:sz w:val="16"/>
              </w:rPr>
              <w:t>없음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434343"/>
          <w:sz w:val="18"/>
        </w:rPr>
        <w:t>Response Body (200 OK)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F6F8F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24292F"/>
                <w:sz w:val="16"/>
              </w:rPr>
              <w:t>{</w:t>
              <w:br/>
              <w:t xml:space="preserve">  "meta": {</w:t>
              <w:br/>
              <w:t xml:space="preserve">    "totalCount": 45,</w:t>
              <w:br/>
              <w:t xml:space="preserve">    "pageableCount": 45,</w:t>
              <w:br/>
              <w:t xml:space="preserve">    "isEnd": false</w:t>
              <w:br/>
              <w:t xml:space="preserve">  },</w:t>
              <w:br/>
              <w:t xml:space="preserve">  "places": [</w:t>
              <w:br/>
              <w:t xml:space="preserve">    {</w:t>
              <w:br/>
              <w:t xml:space="preserve">      "kakaoPlaceId": "123456789",</w:t>
              <w:br/>
              <w:t xml:space="preserve">      "placeName": "성수동 카페거리",</w:t>
              <w:br/>
              <w:t xml:space="preserve">      "categoryName": "음식점 &gt; 카페",</w:t>
              <w:br/>
              <w:t xml:space="preserve">      "addressName": "서울 성동구 성수동2가 ...",</w:t>
              <w:br/>
              <w:t xml:space="preserve">      "roadAddressName": "서울 성동구 ...",</w:t>
              <w:br/>
              <w:t xml:space="preserve">      "longitude": "127.056",</w:t>
              <w:br/>
              <w:t xml:space="preserve">      "latitude": "37.544"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spacing w:before="40" w:after="160"/>
      </w:pPr>
      <w:r>
        <w:rPr>
          <w:rFonts w:ascii="Arial" w:hAnsi="Arial"/>
          <w:b/>
          <w:color w:val="434343"/>
          <w:sz w:val="18"/>
        </w:rPr>
        <w:t xml:space="preserve">Notes: </w:t>
      </w:r>
      <w:r>
        <w:t>카카오 로컬 API 결과를 프론트 선택용 장소 데이터로 변환.</w:t>
      </w:r>
    </w:p>
    <w:p>
      <w:r>
        <w:br w:type="page"/>
      </w:r>
    </w:p>
    <w:p>
      <w:pPr>
        <w:pStyle w:val="Heading1"/>
      </w:pPr>
      <w:r>
        <w:t>Uploads</w:t>
      </w:r>
    </w:p>
    <w:p>
      <w:pPr>
        <w:pStyle w:val="Heading2"/>
      </w:pPr>
      <w:r>
        <w:rPr>
          <w:b/>
        </w:rPr>
        <w:t>POST /api/uploads/presigned-urls</w:t>
      </w:r>
    </w:p>
    <w:p>
      <w:pPr>
        <w:spacing w:after="80"/>
      </w:pPr>
      <w:r>
        <w:rPr>
          <w:rFonts w:ascii="Arial" w:hAnsi="Arial"/>
          <w:b w:val="0"/>
          <w:color w:val="555555"/>
          <w:sz w:val="20"/>
        </w:rPr>
        <w:t>S3 업로드 URL 발급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Method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POST</w:t>
            </w:r>
          </w:p>
        </w:tc>
      </w:tr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Endpoint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/api/uploads/presigned-urls</w:t>
            </w:r>
          </w:p>
        </w:tc>
      </w:tr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Auth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필수</w:t>
            </w:r>
          </w:p>
        </w:tc>
      </w:tr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Status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201 Created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434343"/>
          <w:sz w:val="18"/>
        </w:rPr>
        <w:t>Request Body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F6F8F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24292F"/>
                <w:sz w:val="16"/>
              </w:rPr>
              <w:t>{</w:t>
              <w:br/>
              <w:t xml:space="preserve">  "files": [</w:t>
              <w:br/>
              <w:t xml:space="preserve">    {</w:t>
              <w:br/>
              <w:t xml:space="preserve">      "fileName": "photo1.webp",</w:t>
              <w:br/>
              <w:t xml:space="preserve">      "contentType": "image/webp"</w:t>
              <w:br/>
              <w:t xml:space="preserve">    },</w:t>
              <w:br/>
              <w:t xml:space="preserve">    {</w:t>
              <w:br/>
              <w:t xml:space="preserve">      "fileName": "photo2.jpg",</w:t>
              <w:br/>
              <w:t xml:space="preserve">      "contentType": "image/jpeg"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434343"/>
          <w:sz w:val="18"/>
        </w:rPr>
        <w:t>Response Body (201 Created)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F6F8F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24292F"/>
                <w:sz w:val="16"/>
              </w:rPr>
              <w:t>{</w:t>
              <w:br/>
              <w:t xml:space="preserve">  "uploads": [</w:t>
              <w:br/>
              <w:t xml:space="preserve">    {</w:t>
              <w:br/>
              <w:t xml:space="preserve">      "objectKey": "records/user_01HY/550e8400-e29b-41d4-a716-446655440000.webp",</w:t>
              <w:br/>
              <w:t xml:space="preserve">      "uploadUrl": "https://meomun-record-images.s3.ap-northeast-2.amazonaws.com/..."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spacing w:before="40" w:after="160"/>
      </w:pPr>
      <w:r>
        <w:rPr>
          <w:rFonts w:ascii="Arial" w:hAnsi="Arial"/>
          <w:b/>
          <w:color w:val="434343"/>
          <w:sz w:val="18"/>
        </w:rPr>
        <w:t xml:space="preserve">Notes: </w:t>
      </w:r>
      <w:r>
        <w:t>프론트는 uploadUrl로 S3 PUT 업로드. / 업로드 성공 후 records create/update에 objectKey 배열을 전달. / 최대 3장.</w:t>
      </w:r>
    </w:p>
    <w:p>
      <w:r>
        <w:br w:type="page"/>
      </w:r>
    </w:p>
    <w:p>
      <w:pPr>
        <w:pStyle w:val="Heading1"/>
      </w:pPr>
      <w:r>
        <w:t>Records</w:t>
      </w:r>
    </w:p>
    <w:p>
      <w:pPr>
        <w:pStyle w:val="Heading2"/>
      </w:pPr>
      <w:r>
        <w:rPr>
          <w:b/>
        </w:rPr>
        <w:t>POST /api/records</w:t>
      </w:r>
    </w:p>
    <w:p>
      <w:pPr>
        <w:spacing w:after="80"/>
      </w:pPr>
      <w:r>
        <w:rPr>
          <w:rFonts w:ascii="Arial" w:hAnsi="Arial"/>
          <w:b w:val="0"/>
          <w:color w:val="555555"/>
          <w:sz w:val="20"/>
        </w:rPr>
        <w:t>기록 생성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Method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POST</w:t>
            </w:r>
          </w:p>
        </w:tc>
      </w:tr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Endpoint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/api/records</w:t>
            </w:r>
          </w:p>
        </w:tc>
      </w:tr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Auth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필수</w:t>
            </w:r>
          </w:p>
        </w:tc>
      </w:tr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Status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201 Created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434343"/>
          <w:sz w:val="18"/>
        </w:rPr>
        <w:t>Request Body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F6F8F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24292F"/>
                <w:sz w:val="16"/>
              </w:rPr>
              <w:t>{</w:t>
              <w:br/>
              <w:t xml:space="preserve">  "title": "카페 창가 자리에서",</w:t>
              <w:br/>
              <w:t xml:space="preserve">  "emotion": "CALM",</w:t>
              <w:br/>
              <w:t xml:space="preserve">  "content": "오랜만에 혼자 카페에 왔어.",</w:t>
              <w:br/>
              <w:t xml:space="preserve">  "recordedAt": "2026-06-17T12:15:00.000Z",</w:t>
              <w:br/>
              <w:t xml:space="preserve">  "visibility": "PRIVATE",</w:t>
              <w:br/>
              <w:t xml:space="preserve">  "place": {</w:t>
              <w:br/>
              <w:t xml:space="preserve">    "kakaoPlaceId": "123456789",</w:t>
              <w:br/>
              <w:t xml:space="preserve">    "placeName": "성수동 카페거리",</w:t>
              <w:br/>
              <w:t xml:space="preserve">    "categoryName": "음식점 &gt; 카페",</w:t>
              <w:br/>
              <w:t xml:space="preserve">    "addressName": "서울 성동구 성수동2가 ...",</w:t>
              <w:br/>
              <w:t xml:space="preserve">    "roadAddressName": "서울 성동구 ...",</w:t>
              <w:br/>
              <w:t xml:space="preserve">    "longitude": "127.056",</w:t>
              <w:br/>
              <w:t xml:space="preserve">    "latitude": "37.544"</w:t>
              <w:br/>
              <w:t xml:space="preserve">  },</w:t>
              <w:br/>
              <w:t xml:space="preserve">  "imageObjectKeys": [</w:t>
              <w:br/>
              <w:t xml:space="preserve">    "records/user_01HY/uuid.webp"</w:t>
              <w:br/>
              <w:t xml:space="preserve">  ]</w:t>
              <w:br/>
              <w:t>}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434343"/>
          <w:sz w:val="18"/>
        </w:rPr>
        <w:t>Response Body (201 Created)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F6F8F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24292F"/>
                <w:sz w:val="16"/>
              </w:rPr>
              <w:t>{</w:t>
              <w:br/>
              <w:t xml:space="preserve">  "id": "record_01HY...",</w:t>
              <w:br/>
              <w:t xml:space="preserve">  "title": "카페 창가 자리에서",</w:t>
              <w:br/>
              <w:t xml:space="preserve">  "emotion": "CALM",</w:t>
              <w:br/>
              <w:t xml:space="preserve">  "content": "오랜만에 혼자 카페에 왔어.",</w:t>
              <w:br/>
              <w:t xml:space="preserve">  "visibility": "PRIVATE",</w:t>
              <w:br/>
              <w:t xml:space="preserve">  "recordedAt": "2026-06-17T12:15:00.000Z",</w:t>
              <w:br/>
              <w:t xml:space="preserve">  "createdAt": "2026-06-17T12:20:30.000Z",</w:t>
              <w:br/>
              <w:t xml:space="preserve">  "updatedAt": "2026-06-17T12:20:30.000Z",</w:t>
              <w:br/>
              <w:t xml:space="preserve">  "place": {</w:t>
              <w:br/>
              <w:t xml:space="preserve">    "id": "place_01HY...",</w:t>
              <w:br/>
              <w:t xml:space="preserve">    "kakaoPlaceId": "123456789",</w:t>
              <w:br/>
              <w:t xml:space="preserve">    "placeName": "성수동 카페거리",</w:t>
              <w:br/>
              <w:t xml:space="preserve">    "categoryName": "음식점 &gt; 카페",</w:t>
              <w:br/>
              <w:t xml:space="preserve">    "addressName": "서울 성동구 성수동2가 ...",</w:t>
              <w:br/>
              <w:t xml:space="preserve">    "roadAddressName": "서울 성동구 ...",</w:t>
              <w:br/>
              <w:t xml:space="preserve">    "longitude": "127.056",</w:t>
              <w:br/>
              <w:t xml:space="preserve">    "latitude": "37.544"</w:t>
              <w:br/>
              <w:t xml:space="preserve">  },</w:t>
              <w:br/>
              <w:t xml:space="preserve">  "images": [</w:t>
              <w:br/>
              <w:t xml:space="preserve">    {</w:t>
              <w:br/>
              <w:t xml:space="preserve">      "id": "image_01HY...",</w:t>
              <w:br/>
              <w:t xml:space="preserve">      "objectKey": "records/user_01HY/uuid.webp",</w:t>
              <w:br/>
              <w:t xml:space="preserve">      "sortOrder": 0,</w:t>
              <w:br/>
              <w:t xml:space="preserve">      "imageUrl": "https://meomun-record-images.s3.ap-northeast-2.amazonaws.com/..."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spacing w:before="40" w:after="160"/>
      </w:pPr>
      <w:r>
        <w:rPr>
          <w:rFonts w:ascii="Arial" w:hAnsi="Arial"/>
          <w:b/>
          <w:color w:val="434343"/>
          <w:sz w:val="18"/>
        </w:rPr>
        <w:t xml:space="preserve">Notes: </w:t>
      </w:r>
      <w:r>
        <w:t>emotion enum: ANGRY | ANXIOUS | CALM | FLUTTER | HAPPY | REFLECTIVE | SAD | TIRED / visibility enum: PRIVATE | ANONYMOUS</w:t>
      </w:r>
    </w:p>
    <w:p>
      <w:pPr>
        <w:pStyle w:val="Heading2"/>
      </w:pPr>
      <w:r>
        <w:rPr>
          <w:b/>
        </w:rPr>
        <w:t>GET /api/records</w:t>
      </w:r>
    </w:p>
    <w:p>
      <w:pPr>
        <w:spacing w:after="80"/>
      </w:pPr>
      <w:r>
        <w:rPr>
          <w:rFonts w:ascii="Arial" w:hAnsi="Arial"/>
          <w:b w:val="0"/>
          <w:color w:val="555555"/>
          <w:sz w:val="20"/>
        </w:rPr>
        <w:t>기록 목록 조회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Method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GET</w:t>
            </w:r>
          </w:p>
        </w:tc>
      </w:tr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Endpoint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/api/records</w:t>
            </w:r>
          </w:p>
        </w:tc>
      </w:tr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Auth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필수</w:t>
            </w:r>
          </w:p>
        </w:tc>
      </w:tr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Status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200 OK</w:t>
            </w:r>
          </w:p>
        </w:tc>
      </w:tr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Query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{</w:t>
              <w:br/>
              <w:t xml:space="preserve">  "limit": 20,</w:t>
              <w:br/>
              <w:t xml:space="preserve">  "sort": "latest"</w:t>
              <w:br/>
              <w:t>}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434343"/>
          <w:sz w:val="18"/>
        </w:rPr>
        <w:t>Request Body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F6F8F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24292F"/>
                <w:sz w:val="16"/>
              </w:rPr>
              <w:t>없음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434343"/>
          <w:sz w:val="18"/>
        </w:rPr>
        <w:t>Response Body (200 OK)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F6F8F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24292F"/>
                <w:sz w:val="16"/>
              </w:rPr>
              <w:t>[</w:t>
              <w:br/>
              <w:t xml:space="preserve">  {</w:t>
              <w:br/>
              <w:t xml:space="preserve">    "id": "record_01HY...",</w:t>
              <w:br/>
              <w:t xml:space="preserve">    "title": "카페 창가 자리에서",</w:t>
              <w:br/>
              <w:t xml:space="preserve">    "emotion": "CALM",</w:t>
              <w:br/>
              <w:t xml:space="preserve">    "content": "오랜만에 혼자 카페에 왔어.",</w:t>
              <w:br/>
              <w:t xml:space="preserve">    "visibility": "PRIVATE",</w:t>
              <w:br/>
              <w:t xml:space="preserve">    "recordedAt": "2026-06-17T12:15:00.000Z",</w:t>
              <w:br/>
              <w:t xml:space="preserve">    "createdAt": "2026-06-17T12:20:30.000Z",</w:t>
              <w:br/>
              <w:t xml:space="preserve">    "updatedAt": "2026-06-17T12:20:30.000Z",</w:t>
              <w:br/>
              <w:t xml:space="preserve">    "place": {</w:t>
              <w:br/>
              <w:t xml:space="preserve">      "id": "place_01HY...",</w:t>
              <w:br/>
              <w:t xml:space="preserve">      "kakaoPlaceId": "123456789",</w:t>
              <w:br/>
              <w:t xml:space="preserve">      "placeName": "성수동 카페거리",</w:t>
              <w:br/>
              <w:t xml:space="preserve">      "categoryName": "음식점 &gt; 카페",</w:t>
              <w:br/>
              <w:t xml:space="preserve">      "addressName": "서울 성동구 성수동2가 ...",</w:t>
              <w:br/>
              <w:t xml:space="preserve">      "roadAddressName": "서울 성동구 ...",</w:t>
              <w:br/>
              <w:t xml:space="preserve">      "longitude": "127.056",</w:t>
              <w:br/>
              <w:t xml:space="preserve">      "latitude": "37.544"</w:t>
              <w:br/>
              <w:t xml:space="preserve">    },</w:t>
              <w:br/>
              <w:t xml:space="preserve">    "images": [</w:t>
              <w:br/>
              <w:t xml:space="preserve">      {</w:t>
              <w:br/>
              <w:t xml:space="preserve">        "id": "image_01HY...",</w:t>
              <w:br/>
              <w:t xml:space="preserve">        "objectKey": "records/user_01HY/uuid.webp",</w:t>
              <w:br/>
              <w:t xml:space="preserve">        "sortOrder": 0,</w:t>
              <w:br/>
              <w:t xml:space="preserve">        "imageUrl": "https://meomun-record-images.s3.ap-northeast-2.amazonaws.com/..."</w:t>
              <w:br/>
              <w:t xml:space="preserve">      }</w:t>
              <w:br/>
              <w:t xml:space="preserve">    ]</w:t>
              <w:br/>
              <w:t xml:space="preserve">  }</w:t>
              <w:br/>
              <w:t>]</w:t>
            </w:r>
          </w:p>
        </w:tc>
      </w:tr>
    </w:tbl>
    <w:p>
      <w:pPr>
        <w:spacing w:before="40" w:after="160"/>
      </w:pPr>
      <w:r>
        <w:rPr>
          <w:rFonts w:ascii="Arial" w:hAnsi="Arial"/>
          <w:b/>
          <w:color w:val="434343"/>
          <w:sz w:val="18"/>
        </w:rPr>
        <w:t xml:space="preserve">Notes: </w:t>
      </w:r>
      <w:r>
        <w:t>sort: latest | oldest / 현재 records 목록은 cursor 없이 limit 정렬 목록.</w:t>
      </w:r>
    </w:p>
    <w:p>
      <w:pPr>
        <w:pStyle w:val="Heading2"/>
      </w:pPr>
      <w:r>
        <w:rPr>
          <w:b/>
        </w:rPr>
        <w:t>GET /api/records/{recordId}</w:t>
      </w:r>
    </w:p>
    <w:p>
      <w:pPr>
        <w:spacing w:after="80"/>
      </w:pPr>
      <w:r>
        <w:rPr>
          <w:rFonts w:ascii="Arial" w:hAnsi="Arial"/>
          <w:b w:val="0"/>
          <w:color w:val="555555"/>
          <w:sz w:val="20"/>
        </w:rPr>
        <w:t>기록 상세 조회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Method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GET</w:t>
            </w:r>
          </w:p>
        </w:tc>
      </w:tr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Endpoint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/api/records/{recordId}</w:t>
            </w:r>
          </w:p>
        </w:tc>
      </w:tr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Auth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필수</w:t>
            </w:r>
          </w:p>
        </w:tc>
      </w:tr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Status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200 OK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434343"/>
          <w:sz w:val="18"/>
        </w:rPr>
        <w:t>Request Body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F6F8F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24292F"/>
                <w:sz w:val="16"/>
              </w:rPr>
              <w:t>없음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434343"/>
          <w:sz w:val="18"/>
        </w:rPr>
        <w:t>Response Body (200 OK)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F6F8F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24292F"/>
                <w:sz w:val="16"/>
              </w:rPr>
              <w:t>{</w:t>
              <w:br/>
              <w:t xml:space="preserve">  "id": "record_01HY...",</w:t>
              <w:br/>
              <w:t xml:space="preserve">  "title": "카페 창가 자리에서",</w:t>
              <w:br/>
              <w:t xml:space="preserve">  "emotion": "CALM",</w:t>
              <w:br/>
              <w:t xml:space="preserve">  "content": "오랜만에 혼자 카페에 왔어.",</w:t>
              <w:br/>
              <w:t xml:space="preserve">  "visibility": "PRIVATE",</w:t>
              <w:br/>
              <w:t xml:space="preserve">  "recordedAt": "2026-06-17T12:15:00.000Z",</w:t>
              <w:br/>
              <w:t xml:space="preserve">  "createdAt": "2026-06-17T12:20:30.000Z",</w:t>
              <w:br/>
              <w:t xml:space="preserve">  "updatedAt": "2026-06-17T12:20:30.000Z",</w:t>
              <w:br/>
              <w:t xml:space="preserve">  "place": {</w:t>
              <w:br/>
              <w:t xml:space="preserve">    "id": "place_01HY...",</w:t>
              <w:br/>
              <w:t xml:space="preserve">    "kakaoPlaceId": "123456789",</w:t>
              <w:br/>
              <w:t xml:space="preserve">    "placeName": "성수동 카페거리",</w:t>
              <w:br/>
              <w:t xml:space="preserve">    "categoryName": "음식점 &gt; 카페",</w:t>
              <w:br/>
              <w:t xml:space="preserve">    "addressName": "서울 성동구 성수동2가 ...",</w:t>
              <w:br/>
              <w:t xml:space="preserve">    "roadAddressName": "서울 성동구 ...",</w:t>
              <w:br/>
              <w:t xml:space="preserve">    "longitude": "127.056",</w:t>
              <w:br/>
              <w:t xml:space="preserve">    "latitude": "37.544"</w:t>
              <w:br/>
              <w:t xml:space="preserve">  },</w:t>
              <w:br/>
              <w:t xml:space="preserve">  "images": [</w:t>
              <w:br/>
              <w:t xml:space="preserve">    {</w:t>
              <w:br/>
              <w:t xml:space="preserve">      "id": "image_01HY...",</w:t>
              <w:br/>
              <w:t xml:space="preserve">      "objectKey": "records/user_01HY/uuid.webp",</w:t>
              <w:br/>
              <w:t xml:space="preserve">      "sortOrder": 0,</w:t>
              <w:br/>
              <w:t xml:space="preserve">      "imageUrl": "https://meomun-record-images.s3.ap-northeast-2.amazonaws.com/..."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spacing w:before="40" w:after="160"/>
      </w:pPr>
      <w:r>
        <w:rPr>
          <w:rFonts w:ascii="Arial" w:hAnsi="Arial"/>
          <w:b/>
          <w:color w:val="434343"/>
          <w:sz w:val="18"/>
        </w:rPr>
        <w:t xml:space="preserve">Notes: </w:t>
      </w:r>
      <w:r>
        <w:t>images[].imageUrl은 private S3 객체를 여는 presigned GET URL.</w:t>
      </w:r>
    </w:p>
    <w:p>
      <w:pPr>
        <w:pStyle w:val="Heading2"/>
      </w:pPr>
      <w:r>
        <w:rPr>
          <w:b/>
        </w:rPr>
        <w:t>PUT /api/records/{recordId}</w:t>
      </w:r>
    </w:p>
    <w:p>
      <w:pPr>
        <w:spacing w:after="80"/>
      </w:pPr>
      <w:r>
        <w:rPr>
          <w:rFonts w:ascii="Arial" w:hAnsi="Arial"/>
          <w:b w:val="0"/>
          <w:color w:val="555555"/>
          <w:sz w:val="20"/>
        </w:rPr>
        <w:t>기록 수정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Method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PUT</w:t>
            </w:r>
          </w:p>
        </w:tc>
      </w:tr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Endpoint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/api/records/{recordId}</w:t>
            </w:r>
          </w:p>
        </w:tc>
      </w:tr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Auth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필수</w:t>
            </w:r>
          </w:p>
        </w:tc>
      </w:tr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Status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200 OK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434343"/>
          <w:sz w:val="18"/>
        </w:rPr>
        <w:t>Request Body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F6F8F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24292F"/>
                <w:sz w:val="16"/>
              </w:rPr>
              <w:t>{</w:t>
              <w:br/>
              <w:t xml:space="preserve">  "title": "수정된 제목",</w:t>
              <w:br/>
              <w:t xml:space="preserve">  "emotion": "HAPPY",</w:t>
              <w:br/>
              <w:t xml:space="preserve">  "content": "수정된 내용",</w:t>
              <w:br/>
              <w:t xml:space="preserve">  "recordedAt": "2026-06-17T13:15:00.000Z",</w:t>
              <w:br/>
              <w:t xml:space="preserve">  "visibility": "PRIVATE",</w:t>
              <w:br/>
              <w:t xml:space="preserve">  "place": {</w:t>
              <w:br/>
              <w:t xml:space="preserve">    "kakaoPlaceId": "123456789",</w:t>
              <w:br/>
              <w:t xml:space="preserve">    "placeName": "성수동 카페거리",</w:t>
              <w:br/>
              <w:t xml:space="preserve">    "categoryName": "음식점 &gt; 카페",</w:t>
              <w:br/>
              <w:t xml:space="preserve">    "addressName": "서울 성동구 성수동2가 ...",</w:t>
              <w:br/>
              <w:t xml:space="preserve">    "roadAddressName": "서울 성동구 ...",</w:t>
              <w:br/>
              <w:t xml:space="preserve">    "longitude": "127.056",</w:t>
              <w:br/>
              <w:t xml:space="preserve">    "latitude": "37.544"</w:t>
              <w:br/>
              <w:t xml:space="preserve">  },</w:t>
              <w:br/>
              <w:t xml:space="preserve">  "imageObjectKeys": [</w:t>
              <w:br/>
              <w:t xml:space="preserve">    "records/user_01HY/uuid.webp"</w:t>
              <w:br/>
              <w:t xml:space="preserve">  ]</w:t>
              <w:br/>
              <w:t>}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434343"/>
          <w:sz w:val="18"/>
        </w:rPr>
        <w:t>Response Body (200 OK)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F6F8F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24292F"/>
                <w:sz w:val="16"/>
              </w:rPr>
              <w:t>{</w:t>
              <w:br/>
              <w:t xml:space="preserve">  "id": "record_01HY...",</w:t>
              <w:br/>
              <w:t xml:space="preserve">  "title": "수정된 제목",</w:t>
              <w:br/>
              <w:t xml:space="preserve">  "emotion": "HAPPY",</w:t>
              <w:br/>
              <w:t xml:space="preserve">  "content": "오랜만에 혼자 카페에 왔어.",</w:t>
              <w:br/>
              <w:t xml:space="preserve">  "visibility": "PRIVATE",</w:t>
              <w:br/>
              <w:t xml:space="preserve">  "recordedAt": "2026-06-17T12:15:00.000Z",</w:t>
              <w:br/>
              <w:t xml:space="preserve">  "createdAt": "2026-06-17T12:20:30.000Z",</w:t>
              <w:br/>
              <w:t xml:space="preserve">  "updatedAt": "2026-06-17T12:20:30.000Z",</w:t>
              <w:br/>
              <w:t xml:space="preserve">  "place": {</w:t>
              <w:br/>
              <w:t xml:space="preserve">    "id": "place_01HY...",</w:t>
              <w:br/>
              <w:t xml:space="preserve">    "kakaoPlaceId": "123456789",</w:t>
              <w:br/>
              <w:t xml:space="preserve">    "placeName": "성수동 카페거리",</w:t>
              <w:br/>
              <w:t xml:space="preserve">    "categoryName": "음식점 &gt; 카페",</w:t>
              <w:br/>
              <w:t xml:space="preserve">    "addressName": "서울 성동구 성수동2가 ...",</w:t>
              <w:br/>
              <w:t xml:space="preserve">    "roadAddressName": "서울 성동구 ...",</w:t>
              <w:br/>
              <w:t xml:space="preserve">    "longitude": "127.056",</w:t>
              <w:br/>
              <w:t xml:space="preserve">    "latitude": "37.544"</w:t>
              <w:br/>
              <w:t xml:space="preserve">  },</w:t>
              <w:br/>
              <w:t xml:space="preserve">  "images": [</w:t>
              <w:br/>
              <w:t xml:space="preserve">    {</w:t>
              <w:br/>
              <w:t xml:space="preserve">      "id": "image_01HY...",</w:t>
              <w:br/>
              <w:t xml:space="preserve">      "objectKey": "records/user_01HY/uuid.webp",</w:t>
              <w:br/>
              <w:t xml:space="preserve">      "sortOrder": 0,</w:t>
              <w:br/>
              <w:t xml:space="preserve">      "imageUrl": "https://meomun-record-images.s3.ap-northeast-2.amazonaws.com/..."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spacing w:before="40" w:after="160"/>
      </w:pPr>
      <w:r>
        <w:rPr>
          <w:rFonts w:ascii="Arial" w:hAnsi="Arial"/>
          <w:b/>
          <w:color w:val="434343"/>
          <w:sz w:val="18"/>
        </w:rPr>
        <w:t xml:space="preserve">Notes: </w:t>
      </w:r>
      <w:r>
        <w:t>PUT이므로 현재 타입 기준 주요 필드를 모두 보내는 방식.</w:t>
      </w:r>
    </w:p>
    <w:p>
      <w:pPr>
        <w:pStyle w:val="Heading2"/>
      </w:pPr>
      <w:r>
        <w:rPr>
          <w:b/>
        </w:rPr>
        <w:t>DELETE /api/records/{recordId}</w:t>
      </w:r>
    </w:p>
    <w:p>
      <w:pPr>
        <w:spacing w:after="80"/>
      </w:pPr>
      <w:r>
        <w:rPr>
          <w:rFonts w:ascii="Arial" w:hAnsi="Arial"/>
          <w:b w:val="0"/>
          <w:color w:val="555555"/>
          <w:sz w:val="20"/>
        </w:rPr>
        <w:t>기록 삭제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Method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DELETE</w:t>
            </w:r>
          </w:p>
        </w:tc>
      </w:tr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Endpoint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/api/records/{recordId}</w:t>
            </w:r>
          </w:p>
        </w:tc>
      </w:tr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Auth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필수</w:t>
            </w:r>
          </w:p>
        </w:tc>
      </w:tr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Status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204 No Content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434343"/>
          <w:sz w:val="18"/>
        </w:rPr>
        <w:t>Request Body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F6F8F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24292F"/>
                <w:sz w:val="16"/>
              </w:rPr>
              <w:t>없음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434343"/>
          <w:sz w:val="18"/>
        </w:rPr>
        <w:t>Response Body (204 No Content)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F6F8F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24292F"/>
                <w:sz w:val="16"/>
              </w:rPr>
              <w:t>응답 body 없음</w:t>
            </w:r>
          </w:p>
        </w:tc>
      </w:tr>
    </w:tbl>
    <w:p>
      <w:pPr>
        <w:spacing w:before="40" w:after="160"/>
      </w:pPr>
      <w:r>
        <w:rPr>
          <w:rFonts w:ascii="Arial" w:hAnsi="Arial"/>
          <w:b/>
          <w:color w:val="434343"/>
          <w:sz w:val="18"/>
        </w:rPr>
        <w:t xml:space="preserve">Notes: </w:t>
      </w:r>
      <w:r>
        <w:t>DB 기록 삭제. S3 객체 삭제는 별도 구현 여부 확인 필요.</w:t>
      </w:r>
    </w:p>
    <w:p>
      <w:r>
        <w:br w:type="page"/>
      </w:r>
    </w:p>
    <w:p>
      <w:pPr>
        <w:pStyle w:val="Heading1"/>
      </w:pPr>
      <w:r>
        <w:t>Archives</w:t>
      </w:r>
    </w:p>
    <w:p>
      <w:pPr>
        <w:pStyle w:val="Heading2"/>
      </w:pPr>
      <w:r>
        <w:rPr>
          <w:b/>
        </w:rPr>
        <w:t>GET /api/archives/all</w:t>
      </w:r>
    </w:p>
    <w:p>
      <w:pPr>
        <w:spacing w:after="80"/>
      </w:pPr>
      <w:r>
        <w:rPr>
          <w:rFonts w:ascii="Arial" w:hAnsi="Arial"/>
          <w:b w:val="0"/>
          <w:color w:val="555555"/>
          <w:sz w:val="20"/>
        </w:rPr>
        <w:t>전체 보관함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Method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GET</w:t>
            </w:r>
          </w:p>
        </w:tc>
      </w:tr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Endpoint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/api/archives/all</w:t>
            </w:r>
          </w:p>
        </w:tc>
      </w:tr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Auth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필수</w:t>
            </w:r>
          </w:p>
        </w:tc>
      </w:tr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Status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200 OK</w:t>
            </w:r>
          </w:p>
        </w:tc>
      </w:tr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Query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{</w:t>
              <w:br/>
              <w:t xml:space="preserve">  "keyword": "카페",</w:t>
              <w:br/>
              <w:t xml:space="preserve">  "sort": "latest",</w:t>
              <w:br/>
              <w:t xml:space="preserve">  "limit": 20,</w:t>
              <w:br/>
              <w:t xml:space="preserve">  "cursor": "record_01HY..."</w:t>
              <w:br/>
              <w:t>}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434343"/>
          <w:sz w:val="18"/>
        </w:rPr>
        <w:t>Request Body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F6F8F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24292F"/>
                <w:sz w:val="16"/>
              </w:rPr>
              <w:t>없음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434343"/>
          <w:sz w:val="18"/>
        </w:rPr>
        <w:t>Response Body (200 OK)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F6F8F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24292F"/>
                <w:sz w:val="16"/>
              </w:rPr>
              <w:t>{</w:t>
              <w:br/>
              <w:t xml:space="preserve">  "stats": {</w:t>
              <w:br/>
              <w:t xml:space="preserve">    "totalRecordCount": 92,</w:t>
              <w:br/>
              <w:t xml:space="preserve">    "totalPlaceCount": 18,</w:t>
              <w:br/>
              <w:t xml:space="preserve">    "mostRecordedEmotion": "CALM",</w:t>
              <w:br/>
              <w:t xml:space="preserve">    "firstRecordedAt": "2024-03-12T09:00:00.000Z",</w:t>
              <w:br/>
              <w:t xml:space="preserve">    "latestRecordedAt": "2026-06-17T12:15:00.000Z"</w:t>
              <w:br/>
              <w:t xml:space="preserve">  },</w:t>
              <w:br/>
              <w:t xml:space="preserve">  "records": [</w:t>
              <w:br/>
              <w:t xml:space="preserve">    {</w:t>
              <w:br/>
              <w:t xml:space="preserve">      "id": "record_01HY...",</w:t>
              <w:br/>
              <w:t xml:space="preserve">      "title": "카페 창가 자리에서",</w:t>
              <w:br/>
              <w:t xml:space="preserve">      "content": "오랜만에 혼자 카페에 왔어.",</w:t>
              <w:br/>
              <w:t xml:space="preserve">      "emotion": "CALM",</w:t>
              <w:br/>
              <w:t xml:space="preserve">      "placeName": "성수동 카페거리",</w:t>
              <w:br/>
              <w:t xml:space="preserve">      "recordedAt": "2026-06-17T12:15:00.000Z",</w:t>
              <w:br/>
              <w:t xml:space="preserve">      "thumbnailImage": {</w:t>
              <w:br/>
              <w:t xml:space="preserve">        "objectKey": "records/user_01HY/uuid.webp",</w:t>
              <w:br/>
              <w:t xml:space="preserve">        "imageUrl": "https://meomun-record-images.s3.ap-northeast-2.amazonaws.com/..."</w:t>
              <w:br/>
              <w:t xml:space="preserve">      }</w:t>
              <w:br/>
              <w:t xml:space="preserve">    }</w:t>
              <w:br/>
              <w:t xml:space="preserve">  ],</w:t>
              <w:br/>
              <w:t xml:space="preserve">  "nextCursor": "record_01HZ..."</w:t>
              <w:br/>
              <w:t>}</w:t>
            </w:r>
          </w:p>
        </w:tc>
      </w:tr>
    </w:tbl>
    <w:p>
      <w:pPr>
        <w:spacing w:before="40" w:after="160"/>
      </w:pPr>
      <w:r>
        <w:rPr>
          <w:rFonts w:ascii="Arial" w:hAnsi="Arial"/>
          <w:b/>
          <w:color w:val="434343"/>
          <w:sz w:val="18"/>
        </w:rPr>
        <w:t xml:space="preserve">Notes: </w:t>
      </w:r>
      <w:r>
        <w:t>무한스크롤: 다음 요청에 nextCursor를 cursor로 전달. / sort: latest | oldest</w:t>
      </w:r>
    </w:p>
    <w:p>
      <w:pPr>
        <w:pStyle w:val="Heading2"/>
      </w:pPr>
      <w:r>
        <w:rPr>
          <w:b/>
        </w:rPr>
        <w:t>GET /api/archives/monthly</w:t>
      </w:r>
    </w:p>
    <w:p>
      <w:pPr>
        <w:spacing w:after="80"/>
      </w:pPr>
      <w:r>
        <w:rPr>
          <w:rFonts w:ascii="Arial" w:hAnsi="Arial"/>
          <w:b w:val="0"/>
          <w:color w:val="555555"/>
          <w:sz w:val="20"/>
        </w:rPr>
        <w:t>월별 보관함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Method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GET</w:t>
            </w:r>
          </w:p>
        </w:tc>
      </w:tr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Endpoint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/api/archives/monthly</w:t>
            </w:r>
          </w:p>
        </w:tc>
      </w:tr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Auth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필수</w:t>
            </w:r>
          </w:p>
        </w:tc>
      </w:tr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Status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200 OK</w:t>
            </w:r>
          </w:p>
        </w:tc>
      </w:tr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Query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{</w:t>
              <w:br/>
              <w:t xml:space="preserve">  "yearMonth": "2026-06",</w:t>
              <w:br/>
              <w:t xml:space="preserve">  "keyword": "카페",</w:t>
              <w:br/>
              <w:t xml:space="preserve">  "sort": "latest",</w:t>
              <w:br/>
              <w:t xml:space="preserve">  "limit": 20,</w:t>
              <w:br/>
              <w:t xml:space="preserve">  "cursor": "record_01HY..."</w:t>
              <w:br/>
              <w:t>}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434343"/>
          <w:sz w:val="18"/>
        </w:rPr>
        <w:t>Request Body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F6F8F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24292F"/>
                <w:sz w:val="16"/>
              </w:rPr>
              <w:t>없음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434343"/>
          <w:sz w:val="18"/>
        </w:rPr>
        <w:t>Response Body (200 OK)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F6F8F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24292F"/>
                <w:sz w:val="16"/>
              </w:rPr>
              <w:t>{</w:t>
              <w:br/>
              <w:t xml:space="preserve">  "yearMonth": "2026-06",</w:t>
              <w:br/>
              <w:t xml:space="preserve">  "emotionCounts": [</w:t>
              <w:br/>
              <w:t xml:space="preserve">    {</w:t>
              <w:br/>
              <w:t xml:space="preserve">      "emotion": "CALM",</w:t>
              <w:br/>
              <w:t xml:space="preserve">      "recordCount": 10</w:t>
              <w:br/>
              <w:t xml:space="preserve">    },</w:t>
              <w:br/>
              <w:t xml:space="preserve">    {</w:t>
              <w:br/>
              <w:t xml:space="preserve">      "emotion": "HAPPY",</w:t>
              <w:br/>
              <w:t xml:space="preserve">      "recordCount": 4</w:t>
              <w:br/>
              <w:t xml:space="preserve">    }</w:t>
              <w:br/>
              <w:t xml:space="preserve">  ],</w:t>
              <w:br/>
              <w:t xml:space="preserve">  "records": [</w:t>
              <w:br/>
              <w:t xml:space="preserve">    {</w:t>
              <w:br/>
              <w:t xml:space="preserve">      "id": "record_01HY...",</w:t>
              <w:br/>
              <w:t xml:space="preserve">      "title": "카페 창가 자리에서",</w:t>
              <w:br/>
              <w:t xml:space="preserve">      "emotion": "CALM",</w:t>
              <w:br/>
              <w:t xml:space="preserve">      "placeName": "성수동 카페거리",</w:t>
              <w:br/>
              <w:t xml:space="preserve">      "recordedAt": "2026-06-17T12:15:00.000Z",</w:t>
              <w:br/>
              <w:t xml:space="preserve">      "thumbnailImage": {</w:t>
              <w:br/>
              <w:t xml:space="preserve">        "objectKey": "records/user_01HY/uuid.webp",</w:t>
              <w:br/>
              <w:t xml:space="preserve">        "imageUrl": "https://meomun-record-images.s3.ap-northeast-2.amazonaws.com/..."</w:t>
              <w:br/>
              <w:t xml:space="preserve">      }</w:t>
              <w:br/>
              <w:t xml:space="preserve">    }</w:t>
              <w:br/>
              <w:t xml:space="preserve">  ],</w:t>
              <w:br/>
              <w:t xml:space="preserve">  "nextCursor": "record_01HZ..."</w:t>
              <w:br/>
              <w:t>}</w:t>
            </w:r>
          </w:p>
        </w:tc>
      </w:tr>
    </w:tbl>
    <w:p>
      <w:pPr>
        <w:spacing w:before="40" w:after="160"/>
      </w:pPr>
      <w:r>
        <w:rPr>
          <w:rFonts w:ascii="Arial" w:hAnsi="Arial"/>
          <w:b/>
          <w:color w:val="434343"/>
          <w:sz w:val="18"/>
        </w:rPr>
        <w:t xml:space="preserve">Notes: </w:t>
      </w:r>
      <w:r>
        <w:t>yearMonth 필수, 형식 YYYY-MM.</w:t>
      </w:r>
    </w:p>
    <w:p>
      <w:pPr>
        <w:pStyle w:val="Heading2"/>
      </w:pPr>
      <w:r>
        <w:rPr>
          <w:b/>
        </w:rPr>
        <w:t>GET /api/archives/place-categories</w:t>
      </w:r>
    </w:p>
    <w:p>
      <w:pPr>
        <w:spacing w:after="80"/>
      </w:pPr>
      <w:r>
        <w:rPr>
          <w:rFonts w:ascii="Arial" w:hAnsi="Arial"/>
          <w:b w:val="0"/>
          <w:color w:val="555555"/>
          <w:sz w:val="20"/>
        </w:rPr>
        <w:t>장소 카테고리 보관함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Method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GET</w:t>
            </w:r>
          </w:p>
        </w:tc>
      </w:tr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Endpoint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/api/archives/place-categories</w:t>
            </w:r>
          </w:p>
        </w:tc>
      </w:tr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Auth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필수</w:t>
            </w:r>
          </w:p>
        </w:tc>
      </w:tr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Status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200 OK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434343"/>
          <w:sz w:val="18"/>
        </w:rPr>
        <w:t>Request Body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F6F8F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24292F"/>
                <w:sz w:val="16"/>
              </w:rPr>
              <w:t>없음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434343"/>
          <w:sz w:val="18"/>
        </w:rPr>
        <w:t>Response Body (200 OK)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F6F8F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24292F"/>
                <w:sz w:val="16"/>
              </w:rPr>
              <w:t>{</w:t>
              <w:br/>
              <w:t xml:space="preserve">  "stats": [</w:t>
              <w:br/>
              <w:t xml:space="preserve">    {</w:t>
              <w:br/>
              <w:t xml:space="preserve">      "category": "CAFE",</w:t>
              <w:br/>
              <w:t xml:space="preserve">      "recordCount": 21</w:t>
              <w:br/>
              <w:t xml:space="preserve">    },</w:t>
              <w:br/>
              <w:t xml:space="preserve">    {</w:t>
              <w:br/>
              <w:t xml:space="preserve">      "category": "HOME",</w:t>
              <w:br/>
              <w:t xml:space="preserve">      "recordCount": 6</w:t>
              <w:br/>
              <w:t xml:space="preserve">    }</w:t>
              <w:br/>
              <w:t xml:space="preserve">  ],</w:t>
              <w:br/>
              <w:t xml:space="preserve">  "categories": [</w:t>
              <w:br/>
              <w:t xml:space="preserve">    {</w:t>
              <w:br/>
              <w:t xml:space="preserve">      "category": "CAFE",</w:t>
              <w:br/>
              <w:t xml:space="preserve">      "recordCount": 21,</w:t>
              <w:br/>
              <w:t xml:space="preserve">      "mostRecordedEmotion": "CALM",</w:t>
              <w:br/>
              <w:t xml:space="preserve">      "thumbnailImage": {</w:t>
              <w:br/>
              <w:t xml:space="preserve">        "objectKey": "records/user_01HY/uuid.webp",</w:t>
              <w:br/>
              <w:t xml:space="preserve">        "imageUrl": "https://meomun-record-images.s3.ap-northeast-2.amazonaws.com/..."</w:t>
              <w:br/>
              <w:t xml:space="preserve">      }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spacing w:before="40" w:after="160"/>
      </w:pPr>
      <w:r>
        <w:rPr>
          <w:rFonts w:ascii="Arial" w:hAnsi="Arial"/>
          <w:b/>
          <w:color w:val="434343"/>
          <w:sz w:val="18"/>
        </w:rPr>
        <w:t xml:space="preserve">Notes: </w:t>
      </w:r>
      <w:r>
        <w:t>category enum: HOME | CAFE | FOOD | NATURE | CULTURE | SCHOOL | WORK | SHOPPING | STREET | OTHER / 카카오 categoryName/placeName을 서버에서 앱 카테고리로 매핑.</w:t>
      </w:r>
    </w:p>
    <w:p>
      <w:pPr>
        <w:pStyle w:val="Heading2"/>
      </w:pPr>
      <w:r>
        <w:rPr>
          <w:b/>
        </w:rPr>
        <w:t>GET /api/archives/place-categories/{category}/records</w:t>
      </w:r>
    </w:p>
    <w:p>
      <w:pPr>
        <w:spacing w:after="80"/>
      </w:pPr>
      <w:r>
        <w:rPr>
          <w:rFonts w:ascii="Arial" w:hAnsi="Arial"/>
          <w:b w:val="0"/>
          <w:color w:val="555555"/>
          <w:sz w:val="20"/>
        </w:rPr>
        <w:t>장소 카테고리 상세 기록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Method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GET</w:t>
            </w:r>
          </w:p>
        </w:tc>
      </w:tr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Endpoint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/api/archives/place-categories/{category}/records</w:t>
            </w:r>
          </w:p>
        </w:tc>
      </w:tr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Auth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필수</w:t>
            </w:r>
          </w:p>
        </w:tc>
      </w:tr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Status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200 OK</w:t>
            </w:r>
          </w:p>
        </w:tc>
      </w:tr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Query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{</w:t>
              <w:br/>
              <w:t xml:space="preserve">  "keyword": "카페",</w:t>
              <w:br/>
              <w:t xml:space="preserve">  "sort": "latest",</w:t>
              <w:br/>
              <w:t xml:space="preserve">  "limit": 20,</w:t>
              <w:br/>
              <w:t xml:space="preserve">  "cursor": "record_01HY..."</w:t>
              <w:br/>
              <w:t>}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434343"/>
          <w:sz w:val="18"/>
        </w:rPr>
        <w:t>Request Body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F6F8F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24292F"/>
                <w:sz w:val="16"/>
              </w:rPr>
              <w:t>없음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434343"/>
          <w:sz w:val="18"/>
        </w:rPr>
        <w:t>Response Body (200 OK)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F6F8F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24292F"/>
                <w:sz w:val="16"/>
              </w:rPr>
              <w:t>{</w:t>
              <w:br/>
              <w:t xml:space="preserve">  "category": "CAFE",</w:t>
              <w:br/>
              <w:t xml:space="preserve">  "records": [</w:t>
              <w:br/>
              <w:t xml:space="preserve">    {</w:t>
              <w:br/>
              <w:t xml:space="preserve">      "id": "record_01HY...",</w:t>
              <w:br/>
              <w:t xml:space="preserve">      "title": "카페 창가 자리에서",</w:t>
              <w:br/>
              <w:t xml:space="preserve">      "content": "오랜만에 혼자 카페에 왔어.",</w:t>
              <w:br/>
              <w:t xml:space="preserve">      "emotion": "CALM",</w:t>
              <w:br/>
              <w:t xml:space="preserve">      "placeName": "성수동 카페거리",</w:t>
              <w:br/>
              <w:t xml:space="preserve">      "recordedAt": "2026-06-17T12:15:00.000Z",</w:t>
              <w:br/>
              <w:t xml:space="preserve">      "thumbnailImage": {</w:t>
              <w:br/>
              <w:t xml:space="preserve">        "objectKey": "records/user_01HY/uuid.webp",</w:t>
              <w:br/>
              <w:t xml:space="preserve">        "imageUrl": "https://meomun-record-images.s3.ap-northeast-2.amazonaws.com/..."</w:t>
              <w:br/>
              <w:t xml:space="preserve">      }</w:t>
              <w:br/>
              <w:t xml:space="preserve">    }</w:t>
              <w:br/>
              <w:t xml:space="preserve">  ],</w:t>
              <w:br/>
              <w:t xml:space="preserve">  "nextCursor": "record_01HZ..."</w:t>
              <w:br/>
              <w:t>}</w:t>
            </w:r>
          </w:p>
        </w:tc>
      </w:tr>
    </w:tbl>
    <w:p>
      <w:pPr>
        <w:spacing w:before="40" w:after="160"/>
      </w:pPr>
      <w:r>
        <w:rPr>
          <w:rFonts w:ascii="Arial" w:hAnsi="Arial"/>
          <w:b/>
          <w:color w:val="434343"/>
          <w:sz w:val="18"/>
        </w:rPr>
        <w:t xml:space="preserve">Notes: </w:t>
      </w:r>
      <w:r>
        <w:t>category enum: HOME | CAFE | FOOD | NATURE | CULTURE | SCHOOL | WORK | SHOPPING | STREET | OTHER</w:t>
      </w:r>
    </w:p>
    <w:p>
      <w:pPr>
        <w:pStyle w:val="Heading2"/>
      </w:pPr>
      <w:r>
        <w:rPr>
          <w:b/>
        </w:rPr>
        <w:t>GET /api/archives/emotions</w:t>
      </w:r>
    </w:p>
    <w:p>
      <w:pPr>
        <w:spacing w:after="80"/>
      </w:pPr>
      <w:r>
        <w:rPr>
          <w:rFonts w:ascii="Arial" w:hAnsi="Arial"/>
          <w:b w:val="0"/>
          <w:color w:val="555555"/>
          <w:sz w:val="20"/>
        </w:rPr>
        <w:t>감정별 보관함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Method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GET</w:t>
            </w:r>
          </w:p>
        </w:tc>
      </w:tr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Endpoint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/api/archives/emotions</w:t>
            </w:r>
          </w:p>
        </w:tc>
      </w:tr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Auth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필수</w:t>
            </w:r>
          </w:p>
        </w:tc>
      </w:tr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Status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200 OK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434343"/>
          <w:sz w:val="18"/>
        </w:rPr>
        <w:t>Request Body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F6F8F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24292F"/>
                <w:sz w:val="16"/>
              </w:rPr>
              <w:t>없음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434343"/>
          <w:sz w:val="18"/>
        </w:rPr>
        <w:t>Response Body (200 OK)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F6F8F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24292F"/>
                <w:sz w:val="16"/>
              </w:rPr>
              <w:t>{</w:t>
              <w:br/>
              <w:t xml:space="preserve">  "totalRecordCount": 92,</w:t>
              <w:br/>
              <w:t xml:space="preserve">  "emotions": [</w:t>
              <w:br/>
              <w:t xml:space="preserve">    {</w:t>
              <w:br/>
              <w:t xml:space="preserve">      "emotion": "CALM",</w:t>
              <w:br/>
              <w:t xml:space="preserve">      "recordCount": 30,</w:t>
              <w:br/>
              <w:t xml:space="preserve">      "percentage": 32,</w:t>
              <w:br/>
              <w:t xml:space="preserve">      "isMostRecorded": true</w:t>
              <w:br/>
              <w:t xml:space="preserve">    },</w:t>
              <w:br/>
              <w:t xml:space="preserve">    {</w:t>
              <w:br/>
              <w:t xml:space="preserve">      "emotion": "HAPPY",</w:t>
              <w:br/>
              <w:t xml:space="preserve">      "recordCount": 13,</w:t>
              <w:br/>
              <w:t xml:space="preserve">      "percentage": 14,</w:t>
              <w:br/>
              <w:t xml:space="preserve">      "isMostRecorded": false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spacing w:before="40" w:after="160"/>
      </w:pPr>
      <w:r>
        <w:rPr>
          <w:rFonts w:ascii="Arial" w:hAnsi="Arial"/>
          <w:b/>
          <w:color w:val="434343"/>
          <w:sz w:val="18"/>
        </w:rPr>
        <w:t xml:space="preserve">Notes: </w:t>
      </w:r>
      <w:r>
        <w:t>도넛 그래프와 막대 그래프는 emotions 배열 기반으로 그림.</w:t>
      </w:r>
    </w:p>
    <w:p>
      <w:pPr>
        <w:pStyle w:val="Heading2"/>
      </w:pPr>
      <w:r>
        <w:rPr>
          <w:b/>
        </w:rPr>
        <w:t>GET /api/archives/emotions/{emotion}/records</w:t>
      </w:r>
    </w:p>
    <w:p>
      <w:pPr>
        <w:spacing w:after="80"/>
      </w:pPr>
      <w:r>
        <w:rPr>
          <w:rFonts w:ascii="Arial" w:hAnsi="Arial"/>
          <w:b w:val="0"/>
          <w:color w:val="555555"/>
          <w:sz w:val="20"/>
        </w:rPr>
        <w:t>감정별 상세 기록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Method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GET</w:t>
            </w:r>
          </w:p>
        </w:tc>
      </w:tr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Endpoint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/api/archives/emotions/{emotion}/records</w:t>
            </w:r>
          </w:p>
        </w:tc>
      </w:tr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Auth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필수</w:t>
            </w:r>
          </w:p>
        </w:tc>
      </w:tr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Status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200 OK</w:t>
            </w:r>
          </w:p>
        </w:tc>
      </w:tr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Query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{</w:t>
              <w:br/>
              <w:t xml:space="preserve">  "keyword": "카페",</w:t>
              <w:br/>
              <w:t xml:space="preserve">  "sort": "latest",</w:t>
              <w:br/>
              <w:t xml:space="preserve">  "limit": 20,</w:t>
              <w:br/>
              <w:t xml:space="preserve">  "cursor": "record_01HY..."</w:t>
              <w:br/>
              <w:t>}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434343"/>
          <w:sz w:val="18"/>
        </w:rPr>
        <w:t>Request Body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F6F8F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24292F"/>
                <w:sz w:val="16"/>
              </w:rPr>
              <w:t>없음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434343"/>
          <w:sz w:val="18"/>
        </w:rPr>
        <w:t>Response Body (200 OK)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F6F8F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24292F"/>
                <w:sz w:val="16"/>
              </w:rPr>
              <w:t>{</w:t>
              <w:br/>
              <w:t xml:space="preserve">  "emotion": "CALM",</w:t>
              <w:br/>
              <w:t xml:space="preserve">  "records": [</w:t>
              <w:br/>
              <w:t xml:space="preserve">    {</w:t>
              <w:br/>
              <w:t xml:space="preserve">      "id": "record_01HY...",</w:t>
              <w:br/>
              <w:t xml:space="preserve">      "title": "카페 창가 자리에서",</w:t>
              <w:br/>
              <w:t xml:space="preserve">      "content": "오랜만에 혼자 카페에 왔어.",</w:t>
              <w:br/>
              <w:t xml:space="preserve">      "emotion": "CALM",</w:t>
              <w:br/>
              <w:t xml:space="preserve">      "placeName": "성수동 카페거리",</w:t>
              <w:br/>
              <w:t xml:space="preserve">      "recordedAt": "2026-06-17T12:15:00.000Z",</w:t>
              <w:br/>
              <w:t xml:space="preserve">      "thumbnailImage": {</w:t>
              <w:br/>
              <w:t xml:space="preserve">        "objectKey": "records/user_01HY/uuid.webp",</w:t>
              <w:br/>
              <w:t xml:space="preserve">        "imageUrl": "https://meomun-record-images.s3.ap-northeast-2.amazonaws.com/..."</w:t>
              <w:br/>
              <w:t xml:space="preserve">      }</w:t>
              <w:br/>
              <w:t xml:space="preserve">    }</w:t>
              <w:br/>
              <w:t xml:space="preserve">  ],</w:t>
              <w:br/>
              <w:t xml:space="preserve">  "nextCursor": "record_01HZ..."</w:t>
              <w:br/>
              <w:t>}</w:t>
            </w:r>
          </w:p>
        </w:tc>
      </w:tr>
    </w:tbl>
    <w:p>
      <w:pPr>
        <w:spacing w:before="40" w:after="160"/>
      </w:pPr>
      <w:r>
        <w:rPr>
          <w:rFonts w:ascii="Arial" w:hAnsi="Arial"/>
          <w:b/>
          <w:color w:val="434343"/>
          <w:sz w:val="18"/>
        </w:rPr>
        <w:t xml:space="preserve">Notes: </w:t>
      </w:r>
      <w:r>
        <w:t>emotion enum: ANGRY | ANXIOUS | CALM | FLUTTER | HAPPY | REFLECTIVE | SAD | TIRED</w:t>
      </w:r>
    </w:p>
    <w:p>
      <w:r>
        <w:br w:type="page"/>
      </w:r>
    </w:p>
    <w:p>
      <w:pPr>
        <w:pStyle w:val="Heading1"/>
      </w:pPr>
      <w:r>
        <w:t>Stats</w:t>
      </w:r>
    </w:p>
    <w:p>
      <w:pPr>
        <w:pStyle w:val="Heading2"/>
      </w:pPr>
      <w:r>
        <w:rPr>
          <w:b/>
        </w:rPr>
        <w:t>GET /api/stats/monthly</w:t>
      </w:r>
    </w:p>
    <w:p>
      <w:pPr>
        <w:spacing w:after="80"/>
      </w:pPr>
      <w:r>
        <w:rPr>
          <w:rFonts w:ascii="Arial" w:hAnsi="Arial"/>
          <w:b w:val="0"/>
          <w:color w:val="555555"/>
          <w:sz w:val="20"/>
        </w:rPr>
        <w:t>월별 감정 통계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Method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GET</w:t>
            </w:r>
          </w:p>
        </w:tc>
      </w:tr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Endpoint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/api/stats/monthly</w:t>
            </w:r>
          </w:p>
        </w:tc>
      </w:tr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Auth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필수</w:t>
            </w:r>
          </w:p>
        </w:tc>
      </w:tr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Status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200 OK</w:t>
            </w:r>
          </w:p>
        </w:tc>
      </w:tr>
      <w:tr>
        <w:tc>
          <w:tcPr>
            <w:tcW w:type="dxa" w:w="15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1F3F4"/>
          </w:tcPr>
          <w:p>
            <w:r>
              <w:rPr>
                <w:rFonts w:ascii="Arial" w:hAnsi="Arial"/>
                <w:b/>
                <w:sz w:val="17"/>
              </w:rPr>
              <w:t>Query</w:t>
            </w:r>
          </w:p>
        </w:tc>
        <w:tc>
          <w:tcPr>
            <w:tcW w:type="dxa" w:w="78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17"/>
              </w:rPr>
              <w:t>{</w:t>
              <w:br/>
              <w:t xml:space="preserve">  "yearMonth": "2026-06"</w:t>
              <w:br/>
              <w:t>}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434343"/>
          <w:sz w:val="18"/>
        </w:rPr>
        <w:t>Request Body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F6F8F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24292F"/>
                <w:sz w:val="16"/>
              </w:rPr>
              <w:t>없음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434343"/>
          <w:sz w:val="18"/>
        </w:rPr>
        <w:t>Response Body (200 OK)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F6F8F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24292F"/>
                <w:sz w:val="16"/>
              </w:rPr>
              <w:t>{</w:t>
              <w:br/>
              <w:t xml:space="preserve">  "yearMonth": "2026-06",</w:t>
              <w:br/>
              <w:t xml:space="preserve">  "totalRecordCount": 92,</w:t>
              <w:br/>
              <w:t xml:space="preserve">  "recordedDayCount": 21,</w:t>
              <w:br/>
              <w:t xml:space="preserve">  "topEmotion": {</w:t>
              <w:br/>
              <w:t xml:space="preserve">    "emotion": "CALM",</w:t>
              <w:br/>
              <w:t xml:space="preserve">    "recordCount": 30,</w:t>
              <w:br/>
              <w:t xml:space="preserve">    "percentage": 32</w:t>
              <w:br/>
              <w:t xml:space="preserve">  },</w:t>
              <w:br/>
              <w:t xml:space="preserve">  "emotionDistribution": [</w:t>
              <w:br/>
              <w:t xml:space="preserve">    {</w:t>
              <w:br/>
              <w:t xml:space="preserve">      "emotion": "CALM",</w:t>
              <w:br/>
              <w:t xml:space="preserve">      "recordCount": 30,</w:t>
              <w:br/>
              <w:t xml:space="preserve">      "percentage": 32</w:t>
              <w:br/>
              <w:t xml:space="preserve">    },</w:t>
              <w:br/>
              <w:t xml:space="preserve">    {</w:t>
              <w:br/>
              <w:t xml:space="preserve">      "emotion": "HAPPY",</w:t>
              <w:br/>
              <w:t xml:space="preserve">      "recordCount": 13,</w:t>
              <w:br/>
              <w:t xml:space="preserve">      "percentage": 14</w:t>
              <w:br/>
              <w:t xml:space="preserve">    }</w:t>
              <w:br/>
              <w:t xml:space="preserve">  ],</w:t>
              <w:br/>
              <w:t xml:space="preserve">  "calendar": [</w:t>
              <w:br/>
              <w:t xml:space="preserve">    {</w:t>
              <w:br/>
              <w:t xml:space="preserve">      "date": "2026-06-17",</w:t>
              <w:br/>
              <w:t xml:space="preserve">      "emotions": [</w:t>
              <w:br/>
              <w:t xml:space="preserve">        {</w:t>
              <w:br/>
              <w:t xml:space="preserve">          "emotion": "CALM",</w:t>
              <w:br/>
              <w:t xml:space="preserve">          "recordCount": 2,</w:t>
              <w:br/>
              <w:t xml:space="preserve">          "percentage": 67</w:t>
              <w:br/>
              <w:t xml:space="preserve">        }</w:t>
              <w:br/>
              <w:t xml:space="preserve">      ],</w:t>
              <w:br/>
              <w:t xml:space="preserve">      "dominantEmotion": "CALM",</w:t>
              <w:br/>
              <w:t xml:space="preserve">      "recordCount": 3</w:t>
              <w:br/>
              <w:t xml:space="preserve">    }</w:t>
              <w:br/>
              <w:t xml:space="preserve">  ],</w:t>
              <w:br/>
              <w:t xml:space="preserve">  "hourlyDistribution": [</w:t>
              <w:br/>
              <w:t xml:space="preserve">    {</w:t>
              <w:br/>
              <w:t xml:space="preserve">      "hour": 0,</w:t>
              <w:br/>
              <w:t xml:space="preserve">      "recordCount": 1,</w:t>
              <w:br/>
              <w:t xml:space="preserve">      "percentage": 1</w:t>
              <w:br/>
              <w:t xml:space="preserve">    },</w:t>
              <w:br/>
              <w:t xml:space="preserve">    {</w:t>
              <w:br/>
              <w:t xml:space="preserve">      "hour": 23,</w:t>
              <w:br/>
              <w:t xml:space="preserve">      "recordCount": 26,</w:t>
              <w:br/>
              <w:t xml:space="preserve">      "percentage": 28</w:t>
              <w:br/>
              <w:t xml:space="preserve">    }</w:t>
              <w:br/>
              <w:t xml:space="preserve">  ],</w:t>
              <w:br/>
              <w:t xml:space="preserve">  "peakHour": {</w:t>
              <w:br/>
              <w:t xml:space="preserve">    "hour": 23,</w:t>
              <w:br/>
              <w:t xml:space="preserve">    "recordCount": 26,</w:t>
              <w:br/>
              <w:t xml:space="preserve">    "percentage": 28</w:t>
              <w:br/>
              <w:t xml:space="preserve">  }</w:t>
              <w:br/>
              <w:t>}</w:t>
            </w:r>
          </w:p>
        </w:tc>
      </w:tr>
    </w:tbl>
    <w:p>
      <w:pPr>
        <w:spacing w:before="40" w:after="160"/>
      </w:pPr>
      <w:r>
        <w:rPr>
          <w:rFonts w:ascii="Arial" w:hAnsi="Arial"/>
          <w:b/>
          <w:color w:val="434343"/>
          <w:sz w:val="18"/>
        </w:rPr>
        <w:t xml:space="preserve">Notes: </w:t>
      </w:r>
      <w:r>
        <w:t>yearMonth 필수, 형식 YYYY-MM. / calendar.date와 hourlyDistribution.hour는 KST 기준.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